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STACK .NET DEVELOPER</w:t>
      </w:r>
    </w:p>
    <w:p>
      <w:r>
        <w:t>Sabir [Last Name]</w:t>
        <w:br/>
        <w:t>City, India</w:t>
        <w:br/>
        <w:t>+91-XXXXXXXXXX | sabir@email.com</w:t>
        <w:br/>
        <w:t>LinkedIn: linkedin.com/in/yourprofile | GitHub: github.com/yourprofile</w:t>
        <w:br/>
      </w:r>
    </w:p>
    <w:p>
      <w:pPr>
        <w:pStyle w:val="Heading2"/>
      </w:pPr>
      <w:r>
        <w:t>PROFESSIONAL SUMMARY</w:t>
      </w:r>
    </w:p>
    <w:p>
      <w:r>
        <w:t>Full Stack .NET Developer with 8+ years of experience in designing, developing, and maintaining enterprise-grade web applications using ASP.NET Core, C#, Angular/React, SQL Server, and cloud technologies. Strong expertise in REST APIs, microservices, clean architecture, and Agile development.</w:t>
      </w:r>
    </w:p>
    <w:p>
      <w:pPr>
        <w:pStyle w:val="Heading2"/>
      </w:pPr>
      <w:r>
        <w:t>TECHNICAL SKILLS</w:t>
      </w:r>
    </w:p>
    <w:p>
      <w:r>
        <w:t>Backend: C#, ASP.NET Core, ASP.NET MVC, Web API, Entity Framework Core, Dapper</w:t>
        <w:br/>
        <w:t>Frontend: Angular, React, JavaScript, TypeScript, HTML5, CSS3</w:t>
        <w:br/>
        <w:t>Database: SQL Server, PostgreSQL, Redis</w:t>
        <w:br/>
        <w:t>Cloud &amp; DevOps: Azure, Docker, CI/CD (Azure DevOps, GitHub Actions)</w:t>
        <w:br/>
        <w:t>Tools: Git, MSTest, NUnit, xUnit, Agile/Scrum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Full Stack .NET Developer – Company Name</w:t>
      </w:r>
    </w:p>
    <w:p>
      <w:r>
        <w:t>Jan 2020 – Present</w:t>
      </w:r>
    </w:p>
    <w:p>
      <w:r>
        <w:t>- Developed scalable ASP.NET Core Web APIs</w:t>
        <w:br/>
        <w:t>- Built responsive UI using Angular</w:t>
        <w:br/>
        <w:t>- Implemented JWT authentication and role-based authorization</w:t>
        <w:br/>
        <w:t>- Optimized SQL queries improving performance</w:t>
        <w:br/>
        <w:t>- Deployed applications to Azure using CI/CD pipelines</w:t>
      </w:r>
    </w:p>
    <w:p>
      <w:pPr>
        <w:pStyle w:val="Heading3"/>
      </w:pPr>
      <w:r>
        <w:t>Full Stack .NET Developer – Company Name</w:t>
      </w:r>
    </w:p>
    <w:p>
      <w:r>
        <w:t>Jun 2016 – Dec 2019</w:t>
      </w:r>
    </w:p>
    <w:p>
      <w:r>
        <w:t>- Developed enterprise applications using ASP.NET MVC and Web API</w:t>
        <w:br/>
        <w:t>- Designed SQL Server databases and stored procedures</w:t>
        <w:br/>
        <w:t>- Implemented caching and performance optimizations</w:t>
      </w:r>
    </w:p>
    <w:p>
      <w:pPr>
        <w:pStyle w:val="Heading2"/>
      </w:pPr>
      <w:r>
        <w:t>EDUCATION</w:t>
      </w:r>
    </w:p>
    <w:p>
      <w:r>
        <w:t>Bachelor of Technology / Engineering</w:t>
        <w:br/>
        <w:t>College Name – University</w:t>
        <w:br/>
        <w:t>Year of Graduation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